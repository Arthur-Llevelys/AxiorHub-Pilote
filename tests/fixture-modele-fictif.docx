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Lyon, le </w:t>
      </w:r>
      <w:r>
        <w:rPr>
          <w:b/>
        </w:rPr>
        <w:t>{{da</w:t>
      </w:r>
      <w:r>
        <w:rPr>
          <w:b/>
        </w:rPr>
        <w:t>te}}</w:t>
      </w:r>
    </w:p>
    <w:p>
      <w:r>
        <w:t>{{destina</w:t>
      </w:r>
      <w:r>
        <w:t>taire}}</w:t>
      </w:r>
      <w:r>
        <w:br/>
        <w:t>{{qualite}}</w:t>
        <w:br/>
        <w:t>{{adresse}}</w:t>
      </w:r>
    </w:p>
    <w:p>
      <w:r>
        <w:t>Réf. : {{reference}}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t>OBJET</w:t>
            </w:r>
          </w:p>
        </w:tc>
        <w:tc>
          <w:tcPr>
            <w:tcW w:type="dxa" w:w="4618"/>
          </w:tcPr>
          <w:p>
            <w:r>
              <w:t>{{objet}}</w:t>
            </w:r>
          </w:p>
        </w:tc>
      </w:tr>
    </w:tbl>
    <w:p>
      <w:r>
        <w:t>{{envoi}}</w:t>
      </w:r>
    </w:p>
    <w:p>
      <w:r>
        <w:t>{{appel}}</w:t>
      </w:r>
    </w:p>
    <w:p>
      <w:pPr/>
      <w:r>
        <w:t>{{corps}}</w:t>
      </w:r>
    </w:p>
    <w:p>
      <w:r>
        <w:t>{{fin}}</w:t>
      </w:r>
    </w:p>
    <w:p>
      <w:r>
        <w:t>{{signature}}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Coordonnées fictives · Test de version Word · Ne pas envoyer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728000" cy="449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ord-fixture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449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